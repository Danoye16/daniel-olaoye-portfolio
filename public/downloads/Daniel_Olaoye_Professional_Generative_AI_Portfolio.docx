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DANIEL OLAOYE</w:t>
      </w:r>
    </w:p>
    <w:p>
      <w:pPr>
        <w:jc w:val="center"/>
      </w:pPr>
      <w:r>
        <w:rPr>
          <w:b/>
          <w:sz w:val="32"/>
        </w:rPr>
        <w:t>GENERATIVE AI PORTFOLIO</w:t>
      </w:r>
    </w:p>
    <w:p>
      <w:pPr>
        <w:jc w:val="center"/>
      </w:pPr>
      <w:r>
        <w:t>AI Evaluation • Prompt Engineering • AI-Assisted Content • AI-Assisted Coding • AI in Education</w:t>
      </w:r>
    </w:p>
    <w:p>
      <w:pPr>
        <w:jc w:val="center"/>
      </w:pPr>
      <w:r>
        <w:t>Lagos, Nigeria | olaoyedaniel16@gmail.com | LinkedIn: [Insert URL] | Portfolio: [Insert URL]</w:t>
      </w:r>
    </w:p>
    <w:p>
      <w:pPr>
        <w:pStyle w:val="Heading1"/>
      </w:pPr>
      <w:r>
        <w:t>Professional Profile</w:t>
      </w:r>
    </w:p>
    <w:p>
      <w:r>
        <w:t>Computer Science professional and experienced ICT educator with 10+ years of experience in technology-enabled education, technical communication and digital content development. Practical user of generative AI tools including Claude and ChatGPT for technical problem solving, MQL5/MetaTrader 5 Expert Advisor development, eBook creation, portfolio development, educational resources and structured content workflows.</w:t>
      </w:r>
    </w:p>
    <w:p>
      <w:r>
        <w:t>My approach to generative AI is human-in-the-loop: define the objective, provide precise context, evaluate the output, identify errors or gaps, refine the instruction, validate the result and document the final workflow.</w:t>
      </w:r>
    </w:p>
    <w:p>
      <w:pPr>
        <w:pStyle w:val="Heading1"/>
      </w:pPr>
      <w:r>
        <w:t>Generative AI Capability Areas</w:t>
      </w:r>
    </w:p>
    <w:p>
      <w:pPr>
        <w:pStyle w:val="ListBullet"/>
      </w:pPr>
      <w:r>
        <w:t>Prompt engineering and iterative prompting</w:t>
      </w:r>
    </w:p>
    <w:p>
      <w:pPr>
        <w:pStyle w:val="ListBullet"/>
      </w:pPr>
      <w:r>
        <w:t>AI response evaluation and comparative judgment</w:t>
      </w:r>
    </w:p>
    <w:p>
      <w:pPr>
        <w:pStyle w:val="ListBullet"/>
      </w:pPr>
      <w:r>
        <w:t>Claude and ChatGPT workflows</w:t>
      </w:r>
    </w:p>
    <w:p>
      <w:pPr>
        <w:pStyle w:val="ListBullet"/>
      </w:pPr>
      <w:r>
        <w:t>AI-assisted technical writing and documentation</w:t>
      </w:r>
    </w:p>
    <w:p>
      <w:pPr>
        <w:pStyle w:val="ListBullet"/>
      </w:pPr>
      <w:r>
        <w:t>AI-assisted coding and debugging</w:t>
      </w:r>
    </w:p>
    <w:p>
      <w:pPr>
        <w:pStyle w:val="ListBullet"/>
      </w:pPr>
      <w:r>
        <w:t>AI-assisted eBook and educational content creation</w:t>
      </w:r>
    </w:p>
    <w:p>
      <w:pPr>
        <w:pStyle w:val="ListBullet"/>
      </w:pPr>
      <w:r>
        <w:t>AI-assisted presentation and portfolio development</w:t>
      </w:r>
    </w:p>
    <w:p>
      <w:pPr>
        <w:pStyle w:val="ListBullet"/>
      </w:pPr>
      <w:r>
        <w:t>Human-in-the-loop quality assurance</w:t>
      </w:r>
    </w:p>
    <w:p>
      <w:pPr>
        <w:pStyle w:val="ListBullet"/>
      </w:pPr>
      <w:r>
        <w:t>AI literacy and AI education</w:t>
      </w:r>
    </w:p>
    <w:p>
      <w:pPr>
        <w:pStyle w:val="ListBullet"/>
      </w:pPr>
      <w:r>
        <w:t>Responsible and evidence-based AI use</w:t>
      </w:r>
    </w:p>
    <w:p>
      <w:pPr>
        <w:pStyle w:val="Heading1"/>
      </w:pPr>
      <w:r>
        <w:t>Project 01 — AI Response Evaluation</w:t>
      </w:r>
    </w:p>
    <w:p>
      <w:r>
        <w:t>Demonstration project: evaluating two AI-generated answers against a defined user requirement.</w:t>
      </w:r>
    </w:p>
    <w:p>
      <w:r>
        <w:t>Evaluation criteria:</w:t>
      </w:r>
    </w:p>
    <w:p>
      <w:pPr>
        <w:pStyle w:val="ListBullet"/>
      </w:pPr>
      <w:r>
        <w:t>Accuracy</w:t>
      </w:r>
    </w:p>
    <w:p>
      <w:pPr>
        <w:pStyle w:val="ListBullet"/>
      </w:pPr>
      <w:r>
        <w:t>Relevance</w:t>
      </w:r>
    </w:p>
    <w:p>
      <w:pPr>
        <w:pStyle w:val="ListBullet"/>
      </w:pPr>
      <w:r>
        <w:t>Instruction following</w:t>
      </w:r>
    </w:p>
    <w:p>
      <w:pPr>
        <w:pStyle w:val="ListBullet"/>
      </w:pPr>
      <w:r>
        <w:t>Clarity</w:t>
      </w:r>
    </w:p>
    <w:p>
      <w:pPr>
        <w:pStyle w:val="ListBullet"/>
      </w:pPr>
      <w:r>
        <w:t>Completeness</w:t>
      </w:r>
    </w:p>
    <w:p>
      <w:pPr>
        <w:pStyle w:val="ListBullet"/>
      </w:pPr>
      <w:r>
        <w:t>Reasoning quality</w:t>
      </w:r>
    </w:p>
    <w:p>
      <w:pPr>
        <w:pStyle w:val="ListBullet"/>
      </w:pPr>
      <w:r>
        <w:t>Overall usefulness</w:t>
      </w:r>
    </w:p>
    <w:p>
      <w:r>
        <w:t>Sample judgment: Response B is preferred when it better satisfies the requested audience, tone and completeness while maintaining factual accuracy. The evaluator records a concise rationale rather than relying on preference alone.</w:t>
      </w:r>
    </w:p>
    <w:p>
      <w:pPr>
        <w:pStyle w:val="Heading1"/>
      </w:pPr>
      <w:r>
        <w:t>Project 02 — Claude-Assisted MQL5 Development</w:t>
      </w:r>
    </w:p>
    <w:p>
      <w:r>
        <w:t>Actual project experience: used Claude as a coding collaborator for MQL5/MetaTrader 5 Expert Advisor development. The workflow involved translating strategy requirements into programmable logic, generating and revising code, reviewing AI output, identifying implementation gaps, testing, and iterating.</w:t>
      </w:r>
    </w:p>
    <w:p>
      <w:r>
        <w:t>Human-AI workflow:</w:t>
      </w:r>
    </w:p>
    <w:p>
      <w:pPr>
        <w:pStyle w:val="ListNumber"/>
      </w:pPr>
      <w:r>
        <w:t>Define requirements →</w:t>
      </w:r>
    </w:p>
    <w:p>
      <w:pPr>
        <w:pStyle w:val="ListNumber"/>
      </w:pPr>
      <w:r>
        <w:t>Ask Claude for an implementation →</w:t>
      </w:r>
    </w:p>
    <w:p>
      <w:pPr>
        <w:pStyle w:val="ListNumber"/>
      </w:pPr>
      <w:r>
        <w:t>Review generated code →</w:t>
      </w:r>
    </w:p>
    <w:p>
      <w:pPr>
        <w:pStyle w:val="ListNumber"/>
      </w:pPr>
      <w:r>
        <w:t>Test and identify issues →</w:t>
      </w:r>
    </w:p>
    <w:p>
      <w:pPr>
        <w:pStyle w:val="ListNumber"/>
      </w:pPr>
      <w:r>
        <w:t>Give targeted corrective instructions →</w:t>
      </w:r>
    </w:p>
    <w:p>
      <w:pPr>
        <w:pStyle w:val="ListNumber"/>
      </w:pPr>
      <w:r>
        <w:t>Refine and retest</w:t>
      </w:r>
    </w:p>
    <w:p>
      <w:r>
        <w:t>Key capability demonstrated: AI-assisted problem decomposition, technical review, iterative prompting and validation.</w:t>
      </w:r>
    </w:p>
    <w:p>
      <w:pPr>
        <w:pStyle w:val="Heading1"/>
      </w:pPr>
      <w:r>
        <w:t>Project 03 — AI-Assisted eBook &amp; Educational Content</w:t>
      </w:r>
    </w:p>
    <w:p>
      <w:r>
        <w:t>Actual project experience: used Claude to assist with structured eBooks, educational materials, technical explanations and digital content.</w:t>
      </w:r>
    </w:p>
    <w:p>
      <w:pPr>
        <w:pStyle w:val="ListBullet"/>
      </w:pPr>
      <w:r>
        <w:t>Outline and content architecture</w:t>
      </w:r>
    </w:p>
    <w:p>
      <w:pPr>
        <w:pStyle w:val="ListBullet"/>
      </w:pPr>
      <w:r>
        <w:t>Drafting and expansion</w:t>
      </w:r>
    </w:p>
    <w:p>
      <w:pPr>
        <w:pStyle w:val="ListBullet"/>
      </w:pPr>
      <w:r>
        <w:t>Technical explanation</w:t>
      </w:r>
    </w:p>
    <w:p>
      <w:pPr>
        <w:pStyle w:val="ListBullet"/>
      </w:pPr>
      <w:r>
        <w:t>Editing and restructuring</w:t>
      </w:r>
    </w:p>
    <w:p>
      <w:pPr>
        <w:pStyle w:val="ListBullet"/>
      </w:pPr>
      <w:r>
        <w:t>Quality review</w:t>
      </w:r>
    </w:p>
    <w:p>
      <w:pPr>
        <w:pStyle w:val="ListBullet"/>
      </w:pPr>
      <w:r>
        <w:t>Exercises and assessments</w:t>
      </w:r>
    </w:p>
    <w:p>
      <w:pPr>
        <w:pStyle w:val="ListBullet"/>
      </w:pPr>
      <w:r>
        <w:t>Final formatting</w:t>
      </w:r>
    </w:p>
    <w:p>
      <w:pPr>
        <w:pStyle w:val="Heading1"/>
      </w:pPr>
      <w:r>
        <w:t>Project 04 — AI in Education</w:t>
      </w:r>
    </w:p>
    <w:p>
      <w:r>
        <w:t>Portfolio demonstration: a teacher-led workflow for using generative AI to support lesson planning, differentiated explanations, question generation, formative feedback and educational resource development.</w:t>
      </w:r>
    </w:p>
    <w:p>
      <w:r>
        <w:t>Control principle: AI-generated material is reviewed by the educator for factual accuracy, age appropriateness, curriculum alignment and clarity before use.</w:t>
      </w:r>
    </w:p>
    <w:p>
      <w:pPr>
        <w:pStyle w:val="Heading1"/>
      </w:pPr>
      <w:r>
        <w:t>Project 05 — AI-Assisted Technical Support</w:t>
      </w:r>
    </w:p>
    <w:p>
      <w:r>
        <w:t>Portfolio demonstration: using AI to draft troubleshooting checklists, explain technical errors, structure knowledge-base articles and improve user-facing instructions. AI suggestions are treated as hypotheses and verified against system evidence and trusted documentation.</w:t>
      </w:r>
    </w:p>
    <w:p>
      <w:pPr>
        <w:pStyle w:val="Heading1"/>
      </w:pPr>
      <w:r>
        <w:t>Prompt Engineering Method</w:t>
      </w:r>
    </w:p>
    <w:p>
      <w:pPr>
        <w:pStyle w:val="ListNumber"/>
      </w:pPr>
      <w:r>
        <w:t>State the role and objective.</w:t>
      </w:r>
    </w:p>
    <w:p>
      <w:pPr>
        <w:pStyle w:val="ListNumber"/>
      </w:pPr>
      <w:r>
        <w:t>Provide relevant context and constraints.</w:t>
      </w:r>
    </w:p>
    <w:p>
      <w:pPr>
        <w:pStyle w:val="ListNumber"/>
      </w:pPr>
      <w:r>
        <w:t>Define the expected output format.</w:t>
      </w:r>
    </w:p>
    <w:p>
      <w:pPr>
        <w:pStyle w:val="ListNumber"/>
      </w:pPr>
      <w:r>
        <w:t>Include examples where useful.</w:t>
      </w:r>
    </w:p>
    <w:p>
      <w:pPr>
        <w:pStyle w:val="ListNumber"/>
      </w:pPr>
      <w:r>
        <w:t>Ask for explicit checks against requirements.</w:t>
      </w:r>
    </w:p>
    <w:p>
      <w:pPr>
        <w:pStyle w:val="ListNumber"/>
      </w:pPr>
      <w:r>
        <w:t>Review the result and identify gaps.</w:t>
      </w:r>
    </w:p>
    <w:p>
      <w:pPr>
        <w:pStyle w:val="ListNumber"/>
      </w:pPr>
      <w:r>
        <w:t>Iterate with targeted feedback.</w:t>
      </w:r>
    </w:p>
    <w:p>
      <w:pPr>
        <w:pStyle w:val="Heading1"/>
      </w:pPr>
      <w:r>
        <w:t>Sample Professional Prompt</w:t>
      </w:r>
    </w:p>
    <w:p>
      <w:r>
        <w:t>Act as a technical documentation specialist. Review the supplied troubleshooting procedure for accuracy, clarity, completeness and usability by a non-technical user. Identify missing steps, ambiguous instructions and unsupported assumptions. Then provide a revised version and a short change log. Do not invent system-specific facts that are not provided.</w:t>
      </w:r>
    </w:p>
    <w:p>
      <w:pPr>
        <w:pStyle w:val="Heading1"/>
      </w:pPr>
      <w:r>
        <w:t>AI Quality Assurance Checklist</w:t>
      </w:r>
    </w:p>
    <w:p>
      <w:pPr>
        <w:pStyle w:val="ListBullet"/>
      </w:pPr>
      <w:r>
        <w:t>Did the output answer the actual request?</w:t>
      </w:r>
    </w:p>
    <w:p>
      <w:pPr>
        <w:pStyle w:val="ListBullet"/>
      </w:pPr>
      <w:r>
        <w:t>Are factual claims supportable?</w:t>
      </w:r>
    </w:p>
    <w:p>
      <w:pPr>
        <w:pStyle w:val="ListBullet"/>
      </w:pPr>
      <w:r>
        <w:t>Were all constraints followed?</w:t>
      </w:r>
    </w:p>
    <w:p>
      <w:pPr>
        <w:pStyle w:val="ListBullet"/>
      </w:pPr>
      <w:r>
        <w:t>Is the reasoning logically consistent?</w:t>
      </w:r>
    </w:p>
    <w:p>
      <w:pPr>
        <w:pStyle w:val="ListBullet"/>
      </w:pPr>
      <w:r>
        <w:t>Is the language appropriate for the intended audience?</w:t>
      </w:r>
    </w:p>
    <w:p>
      <w:pPr>
        <w:pStyle w:val="ListBullet"/>
      </w:pPr>
      <w:r>
        <w:t>Did the model invent facts, sources or capabilities?</w:t>
      </w:r>
    </w:p>
    <w:p>
      <w:pPr>
        <w:pStyle w:val="ListBullet"/>
      </w:pPr>
      <w:r>
        <w:t>Does the final output require human verification?</w:t>
      </w:r>
    </w:p>
    <w:p>
      <w:pPr>
        <w:pStyle w:val="Heading1"/>
      </w:pPr>
      <w:r>
        <w:t>Tools &amp; Technologies</w:t>
      </w:r>
    </w:p>
    <w:p>
      <w:r>
        <w:t>Claude • ChatGPT • MQL5 • MetaTrader 5 • Microsoft PowerPoint • Microsoft Excel • Microsoft Word • Google Classroom • Zoom • Python (developing)</w:t>
      </w:r>
    </w:p>
    <w:p>
      <w:pPr>
        <w:pStyle w:val="Heading1"/>
      </w:pPr>
      <w:r>
        <w:t>Professional Value</w:t>
      </w:r>
    </w:p>
    <w:p>
      <w:r>
        <w:t>I bring a combination of Computer Science training, long-term ICT teaching experience, practical generative AI usage, technical communication and structured evaluation. I am comfortable learning new AI platforms and following detailed evaluation criteria.</w:t>
      </w:r>
    </w:p>
    <w:p>
      <w:pPr>
        <w:pStyle w:val="Heading1"/>
      </w:pPr>
      <w:r>
        <w:t>Contact</w:t>
      </w:r>
    </w:p>
    <w:p>
      <w:r>
        <w:t>Daniel Olaoye | olaoyedaniel16@gmail.com | +234 [Phone] | LinkedIn: [URL] | Portfolio: [URL]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